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68"/>
        <w:gridCol w:w="1728"/>
      </w:tblGrid>
      <w:tr>
        <w:tc>
          <w:tcPr>
            <w:tcW w:type="dxa" w:w="85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 Display" w:hAnsi="Aptos Display"/>
                <w:b/>
                <w:color w:val="16243A"/>
                <w:sz w:val="48"/>
              </w:rPr>
              <w:t>CALEB IBEZIM</w:t>
            </w:r>
          </w:p>
          <w:p>
            <w:pPr>
              <w:spacing w:after="120"/>
            </w:pPr>
            <w:r>
              <w:rPr>
                <w:b/>
                <w:color w:val="2C6F91"/>
                <w:sz w:val="16"/>
              </w:rPr>
              <w:t>VIRTUAL ASSISTANT  |  ADMINISTRATIVE SUPPORT  |  CUSTOMER SERVICE</w:t>
            </w:r>
          </w:p>
          <w:p>
            <w:pPr>
              <w:spacing w:after="0"/>
            </w:pPr>
            <w:r>
              <w:t>Lagos, Nigeria  |  09036467309</w:t>
            </w:r>
          </w:p>
          <w:p>
            <w:pPr>
              <w:spacing w:after="0"/>
            </w:pPr>
            <w:r>
              <w:t>caleb19ibe@gmail.com  |  github.com/Callibstar7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05840" cy="13350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eb_cv_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335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60"/>
      </w:pPr>
      <w:r>
        <w:rPr>
          <w:rFonts w:ascii="Aptos" w:hAnsi="Aptos"/>
          <w:b/>
          <w:color w:val="2C6F91"/>
          <w:sz w:val="19"/>
        </w:rPr>
        <w:t>PROFESSIONAL SUMMARY</w:t>
      </w:r>
    </w:p>
    <w:p>
      <w:pPr>
        <w:spacing w:after="20" w:line="257" w:lineRule="auto"/>
      </w:pPr>
      <w:r>
        <w:t>Organized and adaptable professional with experience in quality control, customer service, and virtual assistance. Supports day-to-day operations through clear communication, accurate record keeping, and dependable administrative follow-through. Seeking a remote Virtual Assistant, Administrative Assistant, or Customer Support role.</w:t>
      </w:r>
    </w:p>
    <w:p>
      <w:pPr>
        <w:spacing w:before="140" w:after="60"/>
      </w:pPr>
      <w:r>
        <w:rPr>
          <w:rFonts w:ascii="Aptos" w:hAnsi="Aptos"/>
          <w:b/>
          <w:color w:val="2C6F91"/>
          <w:sz w:val="19"/>
        </w:rPr>
        <w:t>PROFESSIONAL EXPERIENCE</w:t>
      </w:r>
    </w:p>
    <w:p>
      <w:pPr>
        <w:keepNext/>
        <w:spacing w:before="60" w:after="20"/>
      </w:pPr>
      <w:r>
        <w:rPr>
          <w:b/>
          <w:sz w:val="19"/>
        </w:rPr>
        <w:t>Prime Aqua Water</w:t>
      </w:r>
      <w:r>
        <w:rPr>
          <w:color w:val="536273"/>
          <w:sz w:val="18"/>
        </w:rPr>
        <w:t xml:space="preserve">  |  Quality Control</w:t>
      </w:r>
      <w:r>
        <w:rPr>
          <w:i/>
          <w:color w:val="536273"/>
          <w:sz w:val="17"/>
        </w:rPr>
        <w:t xml:space="preserve">  |  Dec 2023-Present</w:t>
      </w:r>
    </w:p>
    <w:p>
      <w:pPr>
        <w:pStyle w:val="ListBullet"/>
        <w:spacing w:after="10" w:line="245" w:lineRule="auto"/>
        <w:ind w:left="259" w:hanging="173"/>
      </w:pPr>
      <w:r>
        <w:t>Monitor product quality and support compliance with established standards.</w:t>
      </w:r>
    </w:p>
    <w:p>
      <w:pPr>
        <w:pStyle w:val="ListBullet"/>
        <w:spacing w:after="10" w:line="245" w:lineRule="auto"/>
        <w:ind w:left="259" w:hanging="173"/>
      </w:pPr>
      <w:r>
        <w:t>Maintain quality-control records and report issues when identified.</w:t>
      </w:r>
    </w:p>
    <w:p>
      <w:pPr>
        <w:pStyle w:val="ListBullet"/>
        <w:spacing w:after="10" w:line="245" w:lineRule="auto"/>
        <w:ind w:left="259" w:hanging="173"/>
      </w:pPr>
      <w:r>
        <w:t>Coordinate with team members to support smooth daily operations and consistent output.</w:t>
      </w:r>
    </w:p>
    <w:p>
      <w:pPr>
        <w:keepNext/>
        <w:spacing w:before="60" w:after="20"/>
      </w:pPr>
      <w:r>
        <w:rPr>
          <w:b/>
          <w:sz w:val="19"/>
        </w:rPr>
        <w:t>Preston Cafe</w:t>
      </w:r>
      <w:r>
        <w:rPr>
          <w:color w:val="536273"/>
          <w:sz w:val="18"/>
        </w:rPr>
        <w:t xml:space="preserve">  |  Assistant</w:t>
      </w:r>
      <w:r>
        <w:rPr>
          <w:i/>
          <w:color w:val="536273"/>
          <w:sz w:val="17"/>
        </w:rPr>
        <w:t xml:space="preserve">  |  2022-2023</w:t>
      </w:r>
    </w:p>
    <w:p>
      <w:pPr>
        <w:pStyle w:val="ListBullet"/>
        <w:spacing w:after="10" w:line="245" w:lineRule="auto"/>
        <w:ind w:left="259" w:hanging="173"/>
      </w:pPr>
      <w:r>
        <w:t>Support daily operations and keep work activities organized.</w:t>
      </w:r>
    </w:p>
    <w:p>
      <w:pPr>
        <w:pStyle w:val="ListBullet"/>
        <w:spacing w:after="10" w:line="245" w:lineRule="auto"/>
        <w:ind w:left="259" w:hanging="173"/>
      </w:pPr>
      <w:r>
        <w:t>Assist customers and respond to routine requests professionally.</w:t>
      </w:r>
    </w:p>
    <w:p>
      <w:pPr>
        <w:pStyle w:val="ListBullet"/>
        <w:spacing w:after="10" w:line="245" w:lineRule="auto"/>
        <w:ind w:left="259" w:hanging="173"/>
      </w:pPr>
      <w:r>
        <w:t>Work with colleagues to maintain an efficient service environment.</w:t>
      </w:r>
    </w:p>
    <w:p>
      <w:pPr>
        <w:keepNext/>
        <w:spacing w:before="60" w:after="20"/>
      </w:pPr>
      <w:r>
        <w:rPr>
          <w:b/>
          <w:sz w:val="19"/>
        </w:rPr>
        <w:t>Africanty</w:t>
      </w:r>
      <w:r>
        <w:rPr>
          <w:color w:val="536273"/>
          <w:sz w:val="18"/>
        </w:rPr>
        <w:t xml:space="preserve">  |  Virtual Assistant</w:t>
      </w:r>
      <w:r>
        <w:rPr>
          <w:i/>
          <w:color w:val="536273"/>
          <w:sz w:val="17"/>
        </w:rPr>
        <w:t xml:space="preserve">  |  2017-2019</w:t>
      </w:r>
    </w:p>
    <w:p>
      <w:pPr>
        <w:pStyle w:val="ListBullet"/>
        <w:spacing w:after="10" w:line="245" w:lineRule="auto"/>
        <w:ind w:left="259" w:hanging="173"/>
      </w:pPr>
      <w:r>
        <w:t>Provide administrative support and organize routine tasks and information.</w:t>
      </w:r>
    </w:p>
    <w:p>
      <w:pPr>
        <w:pStyle w:val="ListBullet"/>
        <w:spacing w:after="10" w:line="245" w:lineRule="auto"/>
        <w:ind w:left="259" w:hanging="173"/>
      </w:pPr>
      <w:r>
        <w:t>Support communication, follow-ups, and day-to-day coordination.</w:t>
      </w:r>
    </w:p>
    <w:p>
      <w:pPr>
        <w:pStyle w:val="ListBullet"/>
        <w:spacing w:after="10" w:line="245" w:lineRule="auto"/>
        <w:ind w:left="259" w:hanging="173"/>
      </w:pPr>
      <w:r>
        <w:t>Use digital tools to manage work and complete assigned tasks on time.</w:t>
      </w:r>
    </w:p>
    <w:p>
      <w:pPr>
        <w:spacing w:before="140" w:after="60"/>
      </w:pPr>
      <w:r>
        <w:rPr>
          <w:rFonts w:ascii="Aptos" w:hAnsi="Aptos"/>
          <w:b/>
          <w:color w:val="2C6F91"/>
          <w:sz w:val="19"/>
        </w:rPr>
        <w:t>EDUCATION</w:t>
      </w:r>
    </w:p>
    <w:p>
      <w:pPr>
        <w:spacing w:after="20"/>
      </w:pPr>
      <w:r>
        <w:rPr>
          <w:b/>
        </w:rPr>
        <w:t>Bachelor of Science in Computer Science</w:t>
      </w:r>
      <w:r>
        <w:t xml:space="preserve">  |  Enugu State University of Science and Technology  |  2019-2023</w:t>
      </w:r>
    </w:p>
    <w:p>
      <w:pPr>
        <w:spacing w:before="140" w:after="60"/>
      </w:pPr>
      <w:r>
        <w:rPr>
          <w:rFonts w:ascii="Aptos" w:hAnsi="Aptos"/>
          <w:b/>
          <w:color w:val="2C6F91"/>
          <w:sz w:val="19"/>
        </w:rPr>
        <w:t>SKILLS AND TOOLS</w:t>
      </w:r>
    </w:p>
    <w:p>
      <w:pPr>
        <w:spacing w:after="20" w:line="257" w:lineRule="auto"/>
      </w:pPr>
      <w:r>
        <w:t>Virtual assistance and administrative support  |  Customer service  |  Professional communication  |  Record keeping  |  Organization and attention to detail</w:t>
      </w:r>
    </w:p>
    <w:p>
      <w:pPr>
        <w:spacing w:after="20" w:line="257" w:lineRule="auto"/>
      </w:pPr>
      <w:r>
        <w:t>Canva and graphic design  |  HTML5  |  CSS  |  Microsoft Word and Excel  |  Zoom  |  Trello  |  ChatGPT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Aptos" w:hAnsi="Aptos"/>
      <w:color w:val="1624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24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C6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24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Caleb Ibezim Professional CV</dc:title>
  <dc:subject>Virtual Assistant, Administrative Support, and Customer Service</dc:subject>
  <dc:creator>Caleb Ibezim</dc:creator>
  <cp:keywords>Virtual Assistant, Administrative Assistant, Customer Support, Quality Control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